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color w:val="1A1A1A"/>
          <w:sz w:val="56"/>
        </w:rPr>
        <w:t>GeetadhyaJewels</w:t>
      </w:r>
    </w:p>
    <w:p>
      <w:pPr>
        <w:jc w:val="center"/>
      </w:pPr>
      <w:r>
        <w:rPr>
          <w:b/>
          <w:color w:val="C9A84C"/>
          <w:sz w:val="28"/>
        </w:rPr>
        <w:t>Website Business Details — Fill-In Sheet</w:t>
      </w:r>
    </w:p>
    <w:p>
      <w:pPr>
        <w:spacing w:before="120"/>
        <w:jc w:val="center"/>
      </w:pPr>
      <w:r>
        <w:rPr>
          <w:i/>
          <w:color w:val="6B6B6B"/>
          <w:sz w:val="20"/>
        </w:rPr>
        <w:t>Fill in every ✏️ field below and send this back.</w:t>
        <w:br/>
        <w:t>Every answer here will be plugged directly into your website.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AF7F2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6B6B6B"/>
                <w:sz w:val="18"/>
              </w:rPr>
              <w:t>HOW TO USE:  Each row has a '#' reference number, what the site currently shows (placeholder), and an empty field for your real answer. Fill in the ✏️ column. Leave rows blank if they don't apply to you and note 'N/A'.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1 — Contact &amp;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4FF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1E40AF"/>
                <w:sz w:val="18"/>
              </w:rPr>
              <w:t>These appear in: Footer, Navbar ticker bar, Contact page, WhatsApp button, Order confirmation email, Privacy Policy.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6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Current Placeholder</w:t>
            </w:r>
          </w:p>
        </w:tc>
        <w:tc>
          <w:tcPr>
            <w:tcW w:type="dxa" w:w="3456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Your Real Answer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WhatsApp / Business Phone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+91 XXXXXXXXXX  (appears in 5 places)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</w:t>
            </w:r>
          </w:p>
        </w:tc>
        <w:tc>
          <w:tcPr>
            <w:tcW w:type="dxa" w:w="2304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Business Email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hello@geetadhyajewels.com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Store / Address Line 1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GeetadhyaJewels Store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(or write 'Online Only')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</w:t>
            </w:r>
          </w:p>
        </w:tc>
        <w:tc>
          <w:tcPr>
            <w:tcW w:type="dxa" w:w="2304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City, State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Your City, India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e.g. Surat, Gujarat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Legal Jurisdiction (Terms page)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[Your City]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City where business is registered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6</w:t>
            </w:r>
          </w:p>
        </w:tc>
        <w:tc>
          <w:tcPr>
            <w:tcW w:type="dxa" w:w="2304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Working Hours (Contact page)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Not shown / TODO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e.g. Mon–Sat, 10 AM – 7 PM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2 — Social Media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926100"/>
                <w:sz w:val="18"/>
              </w:rPr>
              <w:t>These appear in: Footer social icons, Instagram strip on the homepage. Dead '#' links look broken to visitors.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3456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  <w:tc>
          <w:tcPr>
            <w:tcW w:type="dxa" w:w="3456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Your Real Link / Handle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7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Instagram handle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@GeetadhyaJewels  (unverified)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e.g. @geetadhyajewels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8</w:t>
            </w:r>
          </w:p>
        </w:tc>
        <w:tc>
          <w:tcPr>
            <w:tcW w:type="dxa" w:w="201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Instagram profile URL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https://instagram.com  (no username)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e.g. https://instagram.com/geetadhyajewels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9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Facebook page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href='#'  (dead link)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Full URL  or  write 'REMOVE'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10</w:t>
            </w:r>
          </w:p>
        </w:tc>
        <w:tc>
          <w:tcPr>
            <w:tcW w:type="dxa" w:w="201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WhatsApp footer icon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href='#'  (dead link)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https://wa.me/91XXXXXXXXXX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11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YouTube channel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href='#'  (dead link)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Full URL  or  write 'REMOVE'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3 — About Page  (/about)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0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C0392B"/>
                <w:sz w:val="18"/>
              </w:rPr>
              <w:t>The About page currently shows yellow TODO boxes visible to all visitors. Fill these in as a priority.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1A1A1A"/>
          </w:tcPr>
          <w:p>
            <w:pPr>
              <w:spacing w:before="80"/>
            </w:pPr>
            <w:r>
              <w:rPr>
                <w:b/>
                <w:color w:val="FFFFFF"/>
                <w:sz w:val="18"/>
              </w:rPr>
              <w:t>#12  Your Name</w:t>
              <w:br/>
              <w:br/>
              <w:t>#13  Founder Story</w:t>
              <w:br/>
              <w:t>(3–5 sentences)</w:t>
            </w:r>
          </w:p>
        </w:tc>
        <w:tc>
          <w:tcPr>
            <w:tcW w:type="dxa" w:w="6480"/>
            <w:shd w:val="clear" w:color="auto" w:fill="FAF7F2"/>
          </w:tcPr>
          <w:p>
            <w:pPr>
              <w:spacing w:before="120" w:after="120"/>
              <w:ind w:left="120"/>
            </w:pPr>
            <w:r>
              <w:rPr>
                <w:b w:val="0"/>
                <w:i/>
                <w:color w:val="6B6B6B"/>
                <w:sz w:val="20"/>
              </w:rPr>
              <w:t>✏️  Write here:</w:t>
              <w:br/>
              <w:br/>
              <w:br/>
              <w:br/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6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Current Placeholder</w:t>
            </w:r>
          </w:p>
        </w:tc>
        <w:tc>
          <w:tcPr>
            <w:tcW w:type="dxa" w:w="316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Your Real Answer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14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Mission Statement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"What is your core mission?" TODO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1–2 sentences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15</w:t>
            </w:r>
          </w:p>
        </w:tc>
        <w:tc>
          <w:tcPr>
            <w:tcW w:type="dxa" w:w="259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Brand Values (3–5)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"List 3–5 core values" TODO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e.g. Quality, Affordability, Trust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16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Happy Customers count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10,000+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Actual number  or  keep if true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17</w:t>
            </w:r>
          </w:p>
        </w:tc>
        <w:tc>
          <w:tcPr>
            <w:tcW w:type="dxa" w:w="259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Designs / Products count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500+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Actual number  or  keep if true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18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Year Founded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Not shown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e.g. 2021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4 — Images &amp; Photography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926100"/>
                <w:sz w:val="18"/>
              </w:rPr>
              <w:t>All images are currently Unsplash stock photos. Upload your real photos via Admin → Products / Banners, or send image files and we'll upload them.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9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Image Set</w:t>
            </w:r>
          </w:p>
        </w:tc>
        <w:tc>
          <w:tcPr>
            <w:tcW w:type="dxa" w:w="288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How Many Needed</w:t>
            </w:r>
          </w:p>
        </w:tc>
        <w:tc>
          <w:tcPr>
            <w:tcW w:type="dxa" w:w="3456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Notes / Files to Send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19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Hero banner — slide 1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 landscape image (1440×600px ideal)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20</w:t>
            </w:r>
          </w:p>
        </w:tc>
        <w:tc>
          <w:tcPr>
            <w:tcW w:type="dxa" w:w="259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Hero banner — slide 2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 landscape image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21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Hero banner — slide 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 landscape image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22</w:t>
            </w:r>
          </w:p>
        </w:tc>
        <w:tc>
          <w:tcPr>
            <w:tcW w:type="dxa" w:w="259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Category showcase images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 per category  (8 total)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Necklaces, Earrings, Bangles, Rings, Anklets, Bridal, Hair, Bracelets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23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Style showcase images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 per style  (5 total)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Gold Plated, Oxidised, Kundan, American Diamond, Temple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24</w:t>
            </w:r>
          </w:p>
        </w:tc>
        <w:tc>
          <w:tcPr>
            <w:tcW w:type="dxa" w:w="259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Instagram grid  (homepage)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6 images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Use actual Instagram post screenshots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25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Customer avatar photos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4 photos  (testimonials)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Real customer photos  or  write 'REMOVE AVATARS'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26</w:t>
            </w:r>
          </w:p>
        </w:tc>
        <w:tc>
          <w:tcPr>
            <w:tcW w:type="dxa" w:w="259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Sale / promo banner images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As many as needed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Any promotional visuals you have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5 — Customer Testimonials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AF7F2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6B6B6B"/>
                <w:sz w:val="18"/>
              </w:rPr>
              <w:t>Currently showing 4 placeholder names. Replace with real customer reviews for trust. If you don't have any yet, we can keep generic ones.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288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Placeholder Name / City</w:t>
            </w:r>
          </w:p>
        </w:tc>
        <w:tc>
          <w:tcPr>
            <w:tcW w:type="dxa" w:w="432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Real Customer Name, City &amp; Review Text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27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Testimonial 1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Priya Sharma, Mumbai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Name:</w:t>
              <w:br/>
              <w:t xml:space="preserve">   City:</w:t>
              <w:br/>
              <w:t xml:space="preserve">   Review: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28</w:t>
            </w:r>
          </w:p>
        </w:tc>
        <w:tc>
          <w:tcPr>
            <w:tcW w:type="dxa" w:w="172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Testimonial 2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Ananya Reddy, Hyderabad</w:t>
            </w:r>
          </w:p>
        </w:tc>
        <w:tc>
          <w:tcPr>
            <w:tcW w:type="dxa" w:w="432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Name:</w:t>
              <w:br/>
              <w:t xml:space="preserve">   City:</w:t>
              <w:br/>
              <w:t xml:space="preserve">   Review: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29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Testimonial 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Meera Patel, Ahmedabad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Name:</w:t>
              <w:br/>
              <w:t xml:space="preserve">   City:</w:t>
              <w:br/>
              <w:t xml:space="preserve">   Review: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30</w:t>
            </w:r>
          </w:p>
        </w:tc>
        <w:tc>
          <w:tcPr>
            <w:tcW w:type="dxa" w:w="172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Testimonial 4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Deepika Nair, Kochi</w:t>
            </w:r>
          </w:p>
        </w:tc>
        <w:tc>
          <w:tcPr>
            <w:tcW w:type="dxa" w:w="432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Name:</w:t>
              <w:br/>
              <w:t xml:space="preserve">   City:</w:t>
              <w:br/>
              <w:t xml:space="preserve">   Review: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6 — Business Policies &amp;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0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C0392B"/>
                <w:sz w:val="18"/>
              </w:rPr>
              <w:t>These are shown on policy pages and FAQ. Tick ✓ if correct, or write your actual value. Inconsistencies here cause customer complaints.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Policy Item</w:t>
            </w:r>
          </w:p>
        </w:tc>
        <w:tc>
          <w:tcPr>
            <w:tcW w:type="dxa" w:w="288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Current Value on Website</w:t>
            </w:r>
          </w:p>
        </w:tc>
        <w:tc>
          <w:tcPr>
            <w:tcW w:type="dxa" w:w="316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Correct? / Your Value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31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Free shipping minimum order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₹999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₹____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32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Shipping charge below minimum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₹99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₹____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Express delivery charge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₹199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write 'NO EXPRESS'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34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Standard delivery time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5–7 business days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____days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Express delivery time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2–3 business days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____days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36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Same-day order cutoff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2 PM IST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____PM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37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Return window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7 days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____days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38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Refund processing time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5–7 business days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Correct ✓  or  change to: ____days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39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COD available?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Yes (mentioned)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Yes ✓  or  No — remove COD option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7 — Promo / Coupon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0"/>
          </w:tcPr>
          <w:p>
            <w:pPr>
              <w:spacing w:before="80" w:after="80"/>
              <w:ind w:left="120"/>
            </w:pPr>
            <w:r>
              <w:rPr>
                <w:b w:val="0"/>
                <w:i/>
                <w:color w:val="C0392B"/>
                <w:sz w:val="18"/>
              </w:rPr>
              <w:t>These codes are shown on every product page. They MUST exist in Admin → Coupons or customers will see errors when they try to use them.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744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What Website Shows</w:t>
            </w:r>
          </w:p>
        </w:tc>
        <w:tc>
          <w:tcPr>
            <w:tcW w:type="dxa" w:w="3456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Created in Admin? / Change Code?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JEWEL10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10% OFF on orders above ₹999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Created in admin ✓  or  change code to: ____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41</w:t>
            </w:r>
          </w:p>
        </w:tc>
        <w:tc>
          <w:tcPr>
            <w:tcW w:type="dxa" w:w="172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FIRST15</w:t>
            </w:r>
          </w:p>
        </w:tc>
        <w:tc>
          <w:tcPr>
            <w:tcW w:type="dxa" w:w="3744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15% OFF on your first order</w:t>
            </w:r>
          </w:p>
        </w:tc>
        <w:tc>
          <w:tcPr>
            <w:tcW w:type="dxa" w:w="3456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Created in admin ✓  or  change code to: ____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FREESHIP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Free shipping on orders above ₹499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Created in admin ✓  or  change code to: ____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SECTION 8 — Miscellaneous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32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68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Current Value</w:t>
            </w:r>
          </w:p>
        </w:tc>
        <w:tc>
          <w:tcPr>
            <w:tcW w:type="dxa" w:w="2880"/>
            <w:shd w:val="clear" w:color="auto" w:fill="1A1A1A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18"/>
              </w:rPr>
              <w:t>✏️  Your Answer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43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Copyright year in Footer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© 2024  (outdated)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Keep as 2026  or  make it auto-update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44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Privacy Policy 'Last Updated' date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January 2024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Date you last reviewed it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45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Newsletter subscriber claim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10,000+ jewellery lovers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Real number  or  keep if true</w:t>
            </w:r>
          </w:p>
        </w:tc>
      </w:tr>
      <w:tr>
        <w:tc>
          <w:tcPr>
            <w:tcW w:type="dxa" w:w="432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46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Announcement bar text (scrolling)</w:t>
            </w:r>
          </w:p>
        </w:tc>
        <w:tc>
          <w:tcPr>
            <w:tcW w:type="dxa" w:w="3168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FREE SHIPPING on ₹999 | JEWEL10 10% OFF | New Arrivals Every Week</w:t>
            </w:r>
          </w:p>
        </w:tc>
        <w:tc>
          <w:tcPr>
            <w:tcW w:type="dxa" w:w="2880"/>
            <w:shd w:val="clear" w:color="auto" w:fill="FAF7F2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Change or keep</w:t>
            </w:r>
          </w:p>
        </w:tc>
      </w:tr>
      <w:tr>
        <w:tc>
          <w:tcPr>
            <w:tcW w:type="dxa" w:w="432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b/>
                <w:color w:val="C9A84C"/>
                <w:sz w:val="18"/>
              </w:rPr>
              <w:t>47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WhatsApp number in footer icon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1A1A1A"/>
                <w:sz w:val="18"/>
              </w:rPr>
              <w:t>Dead link (href='#')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i/>
                <w:color w:val="6B6B6B"/>
                <w:sz w:val="18"/>
              </w:rPr>
              <w:t>✏️  Same as #1 phone number</w:t>
            </w:r>
          </w:p>
        </w:tc>
      </w:tr>
    </w:tbl>
    <w:p/>
    <w:p>
      <w:pPr>
        <w:spacing w:before="360" w:after="80"/>
        <w:pBdr>
          <w:bottom w:val="single" w:sz="6" w:space="4" w:color="C9A84C"/>
        </w:pBdr>
      </w:pPr>
      <w:r>
        <w:rPr>
          <w:b/>
          <w:color w:val="1A1A1A"/>
          <w:sz w:val="32"/>
        </w:rPr>
        <w:t>QUICK PRIORITY CHECKLIST</w:t>
      </w:r>
    </w:p>
    <w:p>
      <w:pPr>
        <w:spacing w:before="160" w:after="40"/>
      </w:pPr>
      <w:r>
        <w:rPr>
          <w:b/>
          <w:color w:val="1A7A3C"/>
          <w:sz w:val="20"/>
        </w:rPr>
        <w:t xml:space="preserve">  FILL FIRST — visible to every visitor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0FFF4"/>
          </w:tcPr>
          <w:p>
            <w:pPr>
              <w:spacing w:before="80" w:after="80"/>
              <w:ind w:left="160"/>
            </w:pPr>
            <w:r>
              <w:rPr>
                <w:color w:val="1A7A3C"/>
                <w:sz w:val="18"/>
              </w:rPr>
              <w:t>☐  #1  Phone number (appears 5× across site)</w:t>
              <w:br/>
            </w:r>
            <w:r>
              <w:rPr>
                <w:color w:val="1A7A3C"/>
                <w:sz w:val="18"/>
              </w:rPr>
              <w:t>☐  #7 &amp; #8  Instagram handle + URL</w:t>
              <w:br/>
            </w:r>
            <w:r>
              <w:rPr>
                <w:color w:val="1A7A3C"/>
                <w:sz w:val="18"/>
              </w:rPr>
              <w:t>☐  #9, #10, #11  Facebook / WhatsApp / YouTube links (or remove dead ones)</w:t>
              <w:br/>
            </w:r>
            <w:r>
              <w:rPr>
                <w:color w:val="1A7A3C"/>
                <w:sz w:val="18"/>
              </w:rPr>
              <w:t>☐  #43  Copyright year update</w:t>
              <w:br/>
            </w:r>
          </w:p>
        </w:tc>
      </w:tr>
    </w:tbl>
    <w:p/>
    <w:p>
      <w:pPr>
        <w:spacing w:before="160" w:after="40"/>
      </w:pPr>
      <w:r>
        <w:rPr>
          <w:b/>
          <w:color w:val="C0392B"/>
          <w:sz w:val="20"/>
        </w:rPr>
        <w:t xml:space="preserve">  FILL BEFORE LAUNCH — legal &amp; trust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0F0"/>
          </w:tcPr>
          <w:p>
            <w:pPr>
              <w:spacing w:before="80" w:after="80"/>
              <w:ind w:left="160"/>
            </w:pPr>
            <w:r>
              <w:rPr>
                <w:color w:val="C0392B"/>
                <w:sz w:val="18"/>
              </w:rPr>
              <w:t>☐  #2  Business email</w:t>
              <w:br/>
            </w:r>
            <w:r>
              <w:rPr>
                <w:color w:val="C0392B"/>
                <w:sz w:val="18"/>
              </w:rPr>
              <w:t>☐  #3 &amp; #4  Store address / city</w:t>
              <w:br/>
            </w:r>
            <w:r>
              <w:rPr>
                <w:color w:val="C0392B"/>
                <w:sz w:val="18"/>
              </w:rPr>
              <w:t>☐  #5  Legal jurisdiction in Terms page</w:t>
              <w:br/>
            </w:r>
            <w:r>
              <w:rPr>
                <w:color w:val="C0392B"/>
                <w:sz w:val="18"/>
              </w:rPr>
              <w:t>☐  #6  Working hours</w:t>
              <w:br/>
            </w:r>
            <w:r>
              <w:rPr>
                <w:color w:val="C0392B"/>
                <w:sz w:val="18"/>
              </w:rPr>
              <w:t>☐  #12–15  About page: Name, Story, Mission, Values</w:t>
              <w:br/>
            </w:r>
            <w:r>
              <w:rPr>
                <w:color w:val="C0392B"/>
                <w:sz w:val="18"/>
              </w:rPr>
              <w:t>☐  #31–39  Confirm all policy numbers are correct</w:t>
              <w:br/>
            </w:r>
            <w:r>
              <w:rPr>
                <w:color w:val="C0392B"/>
                <w:sz w:val="18"/>
              </w:rPr>
              <w:t>☐  #40–42  Create coupon codes in Admin panel</w:t>
              <w:br/>
            </w:r>
          </w:p>
        </w:tc>
      </w:tr>
    </w:tbl>
    <w:p/>
    <w:p>
      <w:pPr>
        <w:spacing w:before="160" w:after="40"/>
      </w:pPr>
      <w:r>
        <w:rPr>
          <w:b/>
          <w:color w:val="926100"/>
          <w:sz w:val="20"/>
        </w:rPr>
        <w:t xml:space="preserve">  FILL WHEN READY — quality &amp; authenticity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DF0"/>
          </w:tcPr>
          <w:p>
            <w:pPr>
              <w:spacing w:before="80" w:after="80"/>
              <w:ind w:left="160"/>
            </w:pPr>
            <w:r>
              <w:rPr>
                <w:color w:val="926100"/>
                <w:sz w:val="18"/>
              </w:rPr>
              <w:t>☐  #19–26  Upload real product/category/banner photos</w:t>
              <w:br/>
            </w:r>
            <w:r>
              <w:rPr>
                <w:color w:val="926100"/>
                <w:sz w:val="18"/>
              </w:rPr>
              <w:t>☐  #27–30  Add real customer testimonials</w:t>
              <w:br/>
            </w:r>
            <w:r>
              <w:rPr>
                <w:color w:val="926100"/>
                <w:sz w:val="18"/>
              </w:rPr>
              <w:t>☐  #16–17  Update customer &amp; design count statistics</w:t>
              <w:br/>
            </w:r>
            <w:r>
              <w:rPr>
                <w:color w:val="926100"/>
                <w:sz w:val="18"/>
              </w:rPr>
              <w:t>☐  #44 &amp; #45  Update policy date and newsletter claim</w:t>
              <w:br/>
            </w:r>
          </w:p>
        </w:tc>
      </w:tr>
    </w:tbl>
    <w:p/>
    <w:p>
      <w:pPr>
        <w:spacing w:before="320"/>
        <w:jc w:val="center"/>
      </w:pPr>
      <w:r>
        <w:rPr>
          <w:b w:val="0"/>
          <w:i/>
          <w:color w:val="6B6B6B"/>
          <w:sz w:val="18"/>
        </w:rPr>
        <w:t>Fill this in and send it back — everything gets plugged into the website in one go.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